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F0B90B"/>
        </w:rPr>
        <w:t>How to Trade Using Binance Futures</w:t>
      </w:r>
    </w:p>
    <w:p>
      <w:pPr>
        <w:jc w:val="center"/>
      </w:pPr>
      <w:r>
        <w:rPr>
          <w:color w:val="666666"/>
          <w:sz w:val="22"/>
        </w:rPr>
        <w:t>Video Summary &amp; Guide</w:t>
        <w:br/>
        <w:t>Source: https://www.youtube.com/watch?v=SvXEAj7Mb48</w:t>
      </w:r>
    </w:p>
    <w:p/>
    <w:p>
      <w:pPr>
        <w:pStyle w:val="Heading1"/>
      </w:pPr>
      <w:r>
        <w:rPr>
          <w:color w:val="1A237E"/>
        </w:rPr>
        <w:t>Introduction</w:t>
      </w:r>
    </w:p>
    <w:p>
      <w:r>
        <w:rPr>
          <w:sz w:val="22"/>
        </w:rPr>
        <w:t>This document summarises the key points from the YouTube video</w:t>
        <w:br/>
        <w:t>"How to Trade Using Binance Futures". Binance Futures is a</w:t>
        <w:br/>
        <w:t>cryptocurrency derivatives platform that allows traders to speculate</w:t>
        <w:br/>
        <w:t>on the future price of digital assets using leverage. The platform</w:t>
        <w:br/>
        <w:t>supports both long (buy) and short (sell) positions, enabling</w:t>
        <w:br/>
        <w:t>traders to profit in both rising and falling markets.</w:t>
      </w:r>
    </w:p>
    <w:p>
      <w:pPr>
        <w:pStyle w:val="Heading1"/>
      </w:pPr>
      <w:r>
        <w:rPr>
          <w:color w:val="1A237E"/>
        </w:rPr>
        <w:t>1. Account Setup &amp; Funding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183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ount_set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18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Step 1 – Sign Up &amp; Verify: Create a Binance account at binance.com</w:t>
        <w:br/>
        <w:t>and complete identity verification (KYC) as required by your</w:t>
        <w:br/>
        <w:t>jurisdiction.</w:t>
        <w:br/>
        <w:br/>
        <w:t>Step 2 – Enable Futures Trading: Navigate to the "Derivatives" menu</w:t>
        <w:br/>
        <w:t>and activate your Binance Futures account. You may need to pass a</w:t>
        <w:br/>
        <w:t>short quiz about futures trading risks.</w:t>
        <w:br/>
        <w:br/>
        <w:t>Step 3 – Deposit Funds: Add funds (e.g., USDT, BUSD) to your Spot</w:t>
        <w:br/>
        <w:t>wallet via bank transfer, credit card, or peer-to-peer trading.</w:t>
        <w:br/>
        <w:br/>
        <w:t>Step 4 – Transfer to Futures Wallet: Use the in-platform "Transfer"</w:t>
        <w:br/>
        <w:t>button to move assets from your Spot wallet into your Futures wallet</w:t>
        <w:br/>
        <w:t>so they are available as margin for your trades.</w:t>
      </w:r>
    </w:p>
    <w:p>
      <w:pPr>
        <w:pStyle w:val="Heading1"/>
      </w:pPr>
      <w:r>
        <w:rPr>
          <w:color w:val="1A237E"/>
        </w:rPr>
        <w:t>2. Understanding Futures Contracts</w:t>
      </w:r>
    </w:p>
    <w:p>
      <w:r>
        <w:rPr>
          <w:sz w:val="22"/>
        </w:rPr>
        <w:t>Futures contracts let you speculate on an asset's future price</w:t>
        <w:br/>
        <w:t>without owning the underlying cryptocurrency. Binance offers two</w:t>
        <w:br/>
        <w:t>main types:</w:t>
        <w:br/>
        <w:br/>
        <w:t>• USDT-Margined (USDT-M): Settled in USDT. The most popular choice</w:t>
        <w:br/>
        <w:t xml:space="preserve">  for beginners because profit and loss are denominated in a stable</w:t>
        <w:br/>
        <w:t xml:space="preserve">  asset.</w:t>
        <w:br/>
        <w:br/>
        <w:t>• Coin-Margined (COIN-M): Settled in the cryptocurrency itself</w:t>
        <w:br/>
        <w:t xml:space="preserve">  (e.g., BTC). Useful for holders who want to hedge or increase</w:t>
        <w:br/>
        <w:t xml:space="preserve">  their crypto exposure.</w:t>
        <w:br/>
        <w:br/>
        <w:t>Each contract has an expiry date (quarterly) or can be "perpetual"</w:t>
        <w:br/>
        <w:t>(no expiry). Perpetual contracts use a funding-rate mechanism to</w:t>
        <w:br/>
        <w:t>keep prices close to the spot market.</w:t>
      </w:r>
    </w:p>
    <w:p>
      <w:pPr>
        <w:pStyle w:val="Heading1"/>
      </w:pPr>
      <w:r>
        <w:rPr>
          <w:color w:val="1A237E"/>
        </w:rPr>
        <w:t>3. Using the Trading Interface</w:t>
      </w:r>
    </w:p>
    <w:p>
      <w:pPr>
        <w:pStyle w:val="Heading2"/>
      </w:pPr>
      <w:r>
        <w:rPr>
          <w:color w:val="1A237E"/>
        </w:rPr>
        <w:t>Order Types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901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der_typ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90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Market Order – Executes immediately at the best available price.</w:t>
        <w:br/>
        <w:t>Ideal when speed matters more than the exact entry price.</w:t>
        <w:br/>
        <w:br/>
        <w:t>Limit Order – You set the price at which you want to buy or sell.</w:t>
        <w:br/>
        <w:t>The order only fills when the market reaches your specified price,</w:t>
        <w:br/>
        <w:t>giving you full control over entry/exit.</w:t>
        <w:br/>
        <w:br/>
        <w:t>Stop-Limit / Stop-Market Order – Combines a trigger price (stop)</w:t>
        <w:br/>
        <w:t>with a limit or market order. Commonly used for setting stop-losses</w:t>
        <w:br/>
        <w:t>or automated entries at key price levels.</w:t>
      </w:r>
    </w:p>
    <w:p>
      <w:pPr>
        <w:pStyle w:val="Heading1"/>
      </w:pPr>
      <w:r>
        <w:rPr>
          <w:color w:val="1A237E"/>
        </w:rPr>
        <w:t>4. Leverage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1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verage_ris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1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Leverage allows you to control a larger position with a smaller</w:t>
        <w:br/>
        <w:t>amount of capital. Binance Futures offers leverage from 1× up to</w:t>
        <w:br/>
        <w:t>125× depending on the trading pair.</w:t>
        <w:br/>
        <w:br/>
        <w:t>Example: With 10× leverage and $100 margin, you control a $1,000</w:t>
        <w:br/>
        <w:t>position. A 5 % price move in your favour yields a 50 % gain,</w:t>
        <w:br/>
        <w:t>but the same move against you results in a 50 % loss.</w:t>
        <w:br/>
        <w:br/>
        <w:t>Key tip from the video: beginners should start with low leverage</w:t>
        <w:br/>
        <w:t>(2–5×) to limit risk while learning how the platform works.</w:t>
      </w:r>
    </w:p>
    <w:p>
      <w:pPr>
        <w:pStyle w:val="Heading1"/>
      </w:pPr>
      <w:r>
        <w:rPr>
          <w:color w:val="1A237E"/>
        </w:rPr>
        <w:t>5. Margin Modes: Cross vs Isolated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270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gin_mod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7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Cross Margin: Your entire Futures wallet balance serves as margin</w:t>
        <w:br/>
        <w:t>for all open positions. This lowers the chance of liquidation on</w:t>
        <w:br/>
        <w:t>any single position but puts your full balance at risk.</w:t>
        <w:br/>
        <w:br/>
        <w:t>Isolated Margin: Each position has its own dedicated margin. If</w:t>
        <w:br/>
        <w:t>the position is liquidated you only lose the margin allocated to</w:t>
        <w:br/>
        <w:t>that specific trade, protecting the rest of your balance.</w:t>
        <w:br/>
        <w:br/>
        <w:t>The video recommends Isolated Margin for beginners as it provides</w:t>
        <w:br/>
        <w:t>clearer risk boundaries.</w:t>
      </w:r>
    </w:p>
    <w:p>
      <w:pPr>
        <w:pStyle w:val="Heading1"/>
      </w:pPr>
      <w:r>
        <w:rPr>
          <w:color w:val="1A237E"/>
        </w:rPr>
        <w:t>6. Opening &amp; Managing Trades</w:t>
      </w:r>
    </w:p>
    <w:p>
      <w:r>
        <w:rPr>
          <w:sz w:val="22"/>
        </w:rPr>
        <w:t>1. Select a trading pair (e.g., BTCUSDT Perpetual).</w:t>
        <w:br/>
        <w:t>2. Choose your margin mode (Cross or Isolated) and leverage level.</w:t>
        <w:br/>
        <w:t>3. Decide on your direction:</w:t>
        <w:br/>
        <w:t xml:space="preserve">   • Long (Buy) – you expect the price to rise.</w:t>
        <w:br/>
        <w:t xml:space="preserve">   • Short (Sell) – you expect the price to fall.</w:t>
        <w:br/>
        <w:t>4. Enter the order size and choose an order type.</w:t>
        <w:br/>
        <w:t>5. Click "Buy/Long" or "Sell/Short" to open the position.</w:t>
        <w:br/>
        <w:br/>
        <w:t>Once the position is open, monitor it in the "Positions" tab at</w:t>
        <w:br/>
        <w:t>the bottom of the trading interface. Key metrics include:</w:t>
        <w:br/>
        <w:t>• Entry Price – the price at which you entered.</w:t>
        <w:br/>
        <w:t>• Mark Price – the current fair-value price used for PnL.</w:t>
        <w:br/>
        <w:t>• Liquidation Price – the price at which your margin is exhausted.</w:t>
        <w:br/>
        <w:t>• Unrealised PnL – your current floating profit or loss.</w:t>
      </w:r>
    </w:p>
    <w:p>
      <w:pPr>
        <w:pStyle w:val="Heading1"/>
      </w:pPr>
      <w:r>
        <w:rPr>
          <w:color w:val="1A237E"/>
        </w:rPr>
        <w:t>7. Risk Management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2812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manage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81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2"/>
        </w:rPr>
        <w:t>The video stresses that risk management is the most important</w:t>
        <w:br/>
        <w:t>aspect of futures trading:</w:t>
        <w:br/>
        <w:br/>
        <w:t>• Always use Stop-Loss orders to cap potential losses.</w:t>
        <w:br/>
        <w:t>• Set Take-Profit orders to lock in gains at target levels.</w:t>
        <w:br/>
        <w:t>• Start with very small position sizes until you are comfortable.</w:t>
        <w:br/>
        <w:t>• Use the Binance Futures testnet / demo account for practice</w:t>
        <w:br/>
        <w:t xml:space="preserve">  before risking real funds.</w:t>
        <w:br/>
        <w:t>• Understand the fee structure: Binance uses a maker/taker model</w:t>
        <w:br/>
        <w:t xml:space="preserve">  where limit orders (maker) typically pay lower fees than market</w:t>
        <w:br/>
        <w:t xml:space="preserve">  orders (taker).</w:t>
        <w:br/>
        <w:t>• Never risk capital you cannot afford to lose – futures trading</w:t>
        <w:br/>
        <w:t xml:space="preserve">  with leverage is inherently high-risk.</w:t>
      </w:r>
    </w:p>
    <w:p>
      <w:pPr>
        <w:pStyle w:val="Heading1"/>
      </w:pPr>
      <w:r>
        <w:rPr>
          <w:color w:val="1A237E"/>
        </w:rPr>
        <w:t>8. Key Takeaways</w:t>
      </w:r>
    </w:p>
    <w:p>
      <w:r>
        <w:rPr>
          <w:sz w:val="22"/>
        </w:rPr>
        <w:t>1. Binance Futures lets you trade crypto derivatives with leverage,</w:t>
        <w:br/>
        <w:t xml:space="preserve">   profiting from both rising and falling markets.</w:t>
        <w:br/>
        <w:t>2. Set up your account, verify your identity, and transfer funds</w:t>
        <w:br/>
        <w:t xml:space="preserve">   to your Futures wallet before trading.</w:t>
        <w:br/>
        <w:t>3. Understand the differences between Market, Limit, and Stop</w:t>
        <w:br/>
        <w:t xml:space="preserve">   orders to pick the right tool for each situation.</w:t>
        <w:br/>
        <w:t>4. Start with low leverage and Isolated Margin mode to limit risk.</w:t>
        <w:br/>
        <w:t>5. Always set Stop-Loss and Take-Profit orders for every trade.</w:t>
        <w:br/>
        <w:t>6. Practice on the testnet before using real money.</w:t>
        <w:br/>
        <w:t>7. Continuously educate yourself – the crypto market moves fast.</w:t>
      </w:r>
    </w:p>
    <w:p/>
    <w:p>
      <w:pPr>
        <w:jc w:val="center"/>
      </w:pPr>
      <w:r>
        <w:rPr>
          <w:i/>
          <w:color w:val="999999"/>
          <w:sz w:val="18"/>
        </w:rPr>
        <w:t>Disclaimer: This document is for educational purposes only and does not constitute financial advice. Cryptocurrency futures trading involves substantial risk of loss. Always do your own research.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